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FB79" w14:textId="77777777" w:rsidR="007A38EA" w:rsidRDefault="00000000">
      <w:pPr>
        <w:pStyle w:val="Heading1"/>
      </w:pPr>
      <w:r>
        <w:t>Important Interview Questions</w:t>
      </w:r>
    </w:p>
    <w:p w14:paraId="67360C4C" w14:textId="77777777" w:rsidR="007A38EA" w:rsidRDefault="00000000">
      <w:r>
        <w:br/>
        <w:t>Prepared By: Gautam Mukherjee</w:t>
      </w:r>
      <w:r>
        <w:br/>
      </w:r>
      <w:r>
        <w:br/>
        <w:t>This document contains curated and polished interview questions covering JavaScript, MySQL, Git, React, and General Web Development topics.</w:t>
      </w:r>
      <w:r>
        <w:br/>
      </w:r>
    </w:p>
    <w:p w14:paraId="04F8B02B" w14:textId="77777777" w:rsidR="00C55903" w:rsidRDefault="00C55903"/>
    <w:p w14:paraId="13348A9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1.</w:t>
      </w:r>
      <w:r w:rsidRPr="00C55903">
        <w:rPr>
          <w:lang w:val="en-IN"/>
        </w:rPr>
        <w:t xml:space="preserve"> Write JavaScript code to remove duplicate values from an array.</w:t>
      </w:r>
    </w:p>
    <w:p w14:paraId="61B5C84D" w14:textId="77777777" w:rsidR="00C55903" w:rsidRPr="00C55903" w:rsidRDefault="00C55903" w:rsidP="00C55903">
      <w:pPr>
        <w:rPr>
          <w:i/>
          <w:iCs/>
          <w:lang w:val="en-IN"/>
        </w:rPr>
      </w:pPr>
      <w:proofErr w:type="spellStart"/>
      <w:r w:rsidRPr="00C55903">
        <w:rPr>
          <w:i/>
          <w:iCs/>
          <w:lang w:val="en-IN"/>
        </w:rPr>
        <w:t>const</w:t>
      </w:r>
      <w:proofErr w:type="spellEnd"/>
      <w:r w:rsidRPr="00C55903">
        <w:rPr>
          <w:i/>
          <w:iCs/>
          <w:lang w:val="en-IN"/>
        </w:rPr>
        <w:t xml:space="preserve"> </w:t>
      </w:r>
      <w:proofErr w:type="spellStart"/>
      <w:r w:rsidRPr="00C55903">
        <w:rPr>
          <w:i/>
          <w:iCs/>
          <w:lang w:val="en-IN"/>
        </w:rPr>
        <w:t>originalArray</w:t>
      </w:r>
      <w:proofErr w:type="spellEnd"/>
      <w:r w:rsidRPr="00C55903">
        <w:rPr>
          <w:i/>
          <w:iCs/>
          <w:lang w:val="en-IN"/>
        </w:rPr>
        <w:t xml:space="preserve"> = [1, 2, 2, 3, 4, 4, 5];</w:t>
      </w:r>
    </w:p>
    <w:p w14:paraId="15D21F12" w14:textId="77777777" w:rsidR="00C55903" w:rsidRPr="00C55903" w:rsidRDefault="00C55903" w:rsidP="00C55903">
      <w:pPr>
        <w:rPr>
          <w:i/>
          <w:iCs/>
          <w:lang w:val="en-IN"/>
        </w:rPr>
      </w:pPr>
      <w:proofErr w:type="spellStart"/>
      <w:r w:rsidRPr="00C55903">
        <w:rPr>
          <w:i/>
          <w:iCs/>
          <w:lang w:val="en-IN"/>
        </w:rPr>
        <w:t>const</w:t>
      </w:r>
      <w:proofErr w:type="spellEnd"/>
      <w:r w:rsidRPr="00C55903">
        <w:rPr>
          <w:i/>
          <w:iCs/>
          <w:lang w:val="en-IN"/>
        </w:rPr>
        <w:t xml:space="preserve"> </w:t>
      </w:r>
      <w:proofErr w:type="spellStart"/>
      <w:r w:rsidRPr="00C55903">
        <w:rPr>
          <w:i/>
          <w:iCs/>
          <w:lang w:val="en-IN"/>
        </w:rPr>
        <w:t>uniqueArray</w:t>
      </w:r>
      <w:proofErr w:type="spellEnd"/>
      <w:r w:rsidRPr="00C55903">
        <w:rPr>
          <w:i/>
          <w:iCs/>
          <w:lang w:val="en-IN"/>
        </w:rPr>
        <w:t xml:space="preserve"> = [...new Set(</w:t>
      </w:r>
      <w:proofErr w:type="spellStart"/>
      <w:r w:rsidRPr="00C55903">
        <w:rPr>
          <w:i/>
          <w:iCs/>
          <w:lang w:val="en-IN"/>
        </w:rPr>
        <w:t>originalArray</w:t>
      </w:r>
      <w:proofErr w:type="spellEnd"/>
      <w:r w:rsidRPr="00C55903">
        <w:rPr>
          <w:i/>
          <w:iCs/>
          <w:lang w:val="en-IN"/>
        </w:rPr>
        <w:t>)];</w:t>
      </w:r>
    </w:p>
    <w:p w14:paraId="38FEBB00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console.log(</w:t>
      </w:r>
      <w:proofErr w:type="spellStart"/>
      <w:r w:rsidRPr="00C55903">
        <w:rPr>
          <w:i/>
          <w:iCs/>
          <w:lang w:val="en-IN"/>
        </w:rPr>
        <w:t>uniqueArray</w:t>
      </w:r>
      <w:proofErr w:type="spellEnd"/>
      <w:r w:rsidRPr="00C55903">
        <w:rPr>
          <w:i/>
          <w:iCs/>
          <w:lang w:val="en-IN"/>
        </w:rPr>
        <w:t>); // [1, 2, 3, 4, 5]</w:t>
      </w:r>
    </w:p>
    <w:p w14:paraId="1F58B117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2.</w:t>
      </w:r>
      <w:r w:rsidRPr="00C55903">
        <w:rPr>
          <w:lang w:val="en-IN"/>
        </w:rPr>
        <w:t xml:space="preserve"> Define the architecture of JavaScript.</w:t>
      </w:r>
    </w:p>
    <w:p w14:paraId="288E7AC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3.</w:t>
      </w:r>
      <w:r w:rsidRPr="00C55903">
        <w:rPr>
          <w:lang w:val="en-IN"/>
        </w:rPr>
        <w:t xml:space="preserve"> What is the Event Loop?</w:t>
      </w:r>
    </w:p>
    <w:p w14:paraId="7D08D957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4.</w:t>
      </w:r>
      <w:r w:rsidRPr="00C55903">
        <w:rPr>
          <w:lang w:val="en-IN"/>
        </w:rPr>
        <w:t xml:space="preserve"> What are the spread and rest operators?</w:t>
      </w:r>
    </w:p>
    <w:p w14:paraId="5786CF8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5.</w:t>
      </w:r>
      <w:r w:rsidRPr="00C55903">
        <w:rPr>
          <w:lang w:val="en-IN"/>
        </w:rPr>
        <w:t xml:space="preserve"> How do you fetch and print all keys from an object?</w:t>
      </w:r>
    </w:p>
    <w:p w14:paraId="69D41754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6.</w:t>
      </w:r>
      <w:r w:rsidRPr="00C55903">
        <w:rPr>
          <w:lang w:val="en-IN"/>
        </w:rPr>
        <w:t xml:space="preserve"> What is Node Package Manager (NPM)?</w:t>
      </w:r>
    </w:p>
    <w:p w14:paraId="088FCE9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7.</w:t>
      </w:r>
      <w:r w:rsidRPr="00C55903">
        <w:rPr>
          <w:lang w:val="en-IN"/>
        </w:rPr>
        <w:t xml:space="preserve"> What is the importance of the </w:t>
      </w:r>
      <w:proofErr w:type="spellStart"/>
      <w:r w:rsidRPr="00C55903">
        <w:rPr>
          <w:lang w:val="en-IN"/>
        </w:rPr>
        <w:t>package.json</w:t>
      </w:r>
      <w:proofErr w:type="spellEnd"/>
      <w:r w:rsidRPr="00C55903">
        <w:rPr>
          <w:lang w:val="en-IN"/>
        </w:rPr>
        <w:t xml:space="preserve"> file?</w:t>
      </w:r>
    </w:p>
    <w:p w14:paraId="0FF4CE2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8.</w:t>
      </w:r>
      <w:r w:rsidRPr="00C55903">
        <w:rPr>
          <w:lang w:val="en-IN"/>
        </w:rPr>
        <w:t xml:space="preserve"> What is the output of the following code?</w:t>
      </w:r>
    </w:p>
    <w:p w14:paraId="3D962F9F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var a = function () {</w:t>
      </w:r>
    </w:p>
    <w:p w14:paraId="45ADC519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 xml:space="preserve">  console.log(a);</w:t>
      </w:r>
    </w:p>
    <w:p w14:paraId="366F1DDC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 xml:space="preserve">  var a = 10;</w:t>
      </w:r>
    </w:p>
    <w:p w14:paraId="5FD9493A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};</w:t>
      </w:r>
    </w:p>
    <w:p w14:paraId="2DDB1AC6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console.log(</w:t>
      </w:r>
      <w:proofErr w:type="gramStart"/>
      <w:r w:rsidRPr="00C55903">
        <w:rPr>
          <w:i/>
          <w:iCs/>
          <w:lang w:val="en-IN"/>
        </w:rPr>
        <w:t>a(</w:t>
      </w:r>
      <w:proofErr w:type="gramEnd"/>
      <w:r w:rsidRPr="00C55903">
        <w:rPr>
          <w:i/>
          <w:iCs/>
          <w:lang w:val="en-IN"/>
        </w:rPr>
        <w:t>));</w:t>
      </w:r>
    </w:p>
    <w:p w14:paraId="499EFC90" w14:textId="77777777" w:rsidR="00C55903" w:rsidRPr="00C55903" w:rsidRDefault="00C55903" w:rsidP="00C55903">
      <w:pPr>
        <w:rPr>
          <w:i/>
          <w:iCs/>
          <w:lang w:val="en-IN"/>
        </w:rPr>
      </w:pPr>
    </w:p>
    <w:p w14:paraId="734C09F5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var b = function () {</w:t>
      </w:r>
    </w:p>
    <w:p w14:paraId="4727008D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 xml:space="preserve">  console.log(a);</w:t>
      </w:r>
    </w:p>
    <w:p w14:paraId="3E4D0780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lastRenderedPageBreak/>
        <w:t xml:space="preserve">  let a = 10;</w:t>
      </w:r>
    </w:p>
    <w:p w14:paraId="2C259105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};</w:t>
      </w:r>
    </w:p>
    <w:p w14:paraId="3839264A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console.log(</w:t>
      </w:r>
      <w:proofErr w:type="gramStart"/>
      <w:r w:rsidRPr="00C55903">
        <w:rPr>
          <w:i/>
          <w:iCs/>
          <w:lang w:val="en-IN"/>
        </w:rPr>
        <w:t>b(</w:t>
      </w:r>
      <w:proofErr w:type="gramEnd"/>
      <w:r w:rsidRPr="00C55903">
        <w:rPr>
          <w:i/>
          <w:iCs/>
          <w:lang w:val="en-IN"/>
        </w:rPr>
        <w:t>));</w:t>
      </w:r>
    </w:p>
    <w:p w14:paraId="037EA493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9.</w:t>
      </w:r>
      <w:r w:rsidRPr="00C55903">
        <w:rPr>
          <w:lang w:val="en-IN"/>
        </w:rPr>
        <w:t xml:space="preserve"> What is the difference between var, let, and </w:t>
      </w:r>
      <w:proofErr w:type="spellStart"/>
      <w:r w:rsidRPr="00C55903">
        <w:rPr>
          <w:lang w:val="en-IN"/>
        </w:rPr>
        <w:t>const</w:t>
      </w:r>
      <w:proofErr w:type="spellEnd"/>
      <w:r w:rsidRPr="00C55903">
        <w:rPr>
          <w:lang w:val="en-IN"/>
        </w:rPr>
        <w:t>?</w:t>
      </w:r>
    </w:p>
    <w:p w14:paraId="2C7C5E04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10.</w:t>
      </w:r>
      <w:r w:rsidRPr="00C55903">
        <w:rPr>
          <w:lang w:val="en-IN"/>
        </w:rPr>
        <w:t xml:space="preserve"> What is a callback function and a higher-order function?</w:t>
      </w:r>
    </w:p>
    <w:p w14:paraId="3A2F854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11.</w:t>
      </w:r>
      <w:r w:rsidRPr="00C55903">
        <w:rPr>
          <w:lang w:val="en-IN"/>
        </w:rPr>
        <w:t xml:space="preserve"> What is an arrow function? Write its syntax.</w:t>
      </w:r>
    </w:p>
    <w:p w14:paraId="4C192673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12.</w:t>
      </w:r>
      <w:r w:rsidRPr="00C55903">
        <w:rPr>
          <w:lang w:val="en-IN"/>
        </w:rPr>
        <w:t xml:space="preserve"> In a JavaScript file, variables a and b are defined. How can they be used in another JavaScript file?</w:t>
      </w:r>
    </w:p>
    <w:p w14:paraId="7BE4D6F3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13.</w:t>
      </w:r>
      <w:r w:rsidRPr="00C55903">
        <w:rPr>
          <w:lang w:val="en-IN"/>
        </w:rPr>
        <w:t xml:space="preserve"> What is deep copy and shallow copy?</w:t>
      </w:r>
    </w:p>
    <w:p w14:paraId="15172BE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14.</w:t>
      </w:r>
      <w:r w:rsidRPr="00C55903">
        <w:rPr>
          <w:lang w:val="en-IN"/>
        </w:rPr>
        <w:t xml:space="preserve"> What is a prototype in JavaScript?</w:t>
      </w:r>
    </w:p>
    <w:p w14:paraId="34FD027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15.</w:t>
      </w:r>
      <w:r w:rsidRPr="00C55903">
        <w:rPr>
          <w:lang w:val="en-IN"/>
        </w:rPr>
        <w:t xml:space="preserve"> What is hoisting?</w:t>
      </w:r>
    </w:p>
    <w:p w14:paraId="69550B4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16.</w:t>
      </w:r>
      <w:r w:rsidRPr="00C55903">
        <w:rPr>
          <w:lang w:val="en-IN"/>
        </w:rPr>
        <w:t xml:space="preserve"> What is closure?</w:t>
      </w:r>
    </w:p>
    <w:p w14:paraId="7E9EF13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17.</w:t>
      </w:r>
      <w:r w:rsidRPr="00C55903">
        <w:rPr>
          <w:lang w:val="en-IN"/>
        </w:rPr>
        <w:t xml:space="preserve"> What is an HTTP status code?</w:t>
      </w:r>
    </w:p>
    <w:p w14:paraId="3298DB4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18.</w:t>
      </w:r>
      <w:r w:rsidRPr="00C55903">
        <w:rPr>
          <w:lang w:val="en-IN"/>
        </w:rPr>
        <w:t xml:space="preserve"> Write code to count duplicate elements in an array.</w:t>
      </w:r>
    </w:p>
    <w:p w14:paraId="2D21A018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 xml:space="preserve">let </w:t>
      </w:r>
      <w:proofErr w:type="spellStart"/>
      <w:r w:rsidRPr="00C55903">
        <w:rPr>
          <w:i/>
          <w:iCs/>
          <w:lang w:val="en-IN"/>
        </w:rPr>
        <w:t>arr</w:t>
      </w:r>
      <w:proofErr w:type="spellEnd"/>
      <w:r w:rsidRPr="00C55903">
        <w:rPr>
          <w:i/>
          <w:iCs/>
          <w:lang w:val="en-IN"/>
        </w:rPr>
        <w:t xml:space="preserve"> = ["one", "two", "three", "one", "two", "one"];</w:t>
      </w:r>
    </w:p>
    <w:p w14:paraId="7E077602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let count = {};</w:t>
      </w:r>
    </w:p>
    <w:p w14:paraId="7F471AE4" w14:textId="77777777" w:rsidR="00C55903" w:rsidRPr="00C55903" w:rsidRDefault="00C55903" w:rsidP="00C55903">
      <w:pPr>
        <w:rPr>
          <w:i/>
          <w:iCs/>
          <w:lang w:val="en-IN"/>
        </w:rPr>
      </w:pPr>
    </w:p>
    <w:p w14:paraId="65DF99E2" w14:textId="77777777" w:rsidR="00C55903" w:rsidRPr="00C55903" w:rsidRDefault="00C55903" w:rsidP="00C55903">
      <w:pPr>
        <w:rPr>
          <w:i/>
          <w:iCs/>
          <w:lang w:val="en-IN"/>
        </w:rPr>
      </w:pPr>
      <w:proofErr w:type="spellStart"/>
      <w:proofErr w:type="gramStart"/>
      <w:r w:rsidRPr="00C55903">
        <w:rPr>
          <w:i/>
          <w:iCs/>
          <w:lang w:val="en-IN"/>
        </w:rPr>
        <w:t>arr.forEach</w:t>
      </w:r>
      <w:proofErr w:type="spellEnd"/>
      <w:proofErr w:type="gramEnd"/>
      <w:r w:rsidRPr="00C55903">
        <w:rPr>
          <w:i/>
          <w:iCs/>
          <w:lang w:val="en-IN"/>
        </w:rPr>
        <w:t>((element) =&gt; {</w:t>
      </w:r>
    </w:p>
    <w:p w14:paraId="4E1F5316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 xml:space="preserve">  count[element] = (count[element] || 0) + 1;</w:t>
      </w:r>
    </w:p>
    <w:p w14:paraId="22C3409F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});</w:t>
      </w:r>
    </w:p>
    <w:p w14:paraId="3792CE22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19.</w:t>
      </w:r>
      <w:r w:rsidRPr="00C55903">
        <w:rPr>
          <w:lang w:val="en-IN"/>
        </w:rPr>
        <w:t xml:space="preserve"> What is the difference between the in and of keywords in JavaScript?</w:t>
      </w:r>
    </w:p>
    <w:p w14:paraId="15FAB4F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20.</w:t>
      </w:r>
      <w:r w:rsidRPr="00C55903">
        <w:rPr>
          <w:lang w:val="en-IN"/>
        </w:rPr>
        <w:t xml:space="preserve"> Explain the following array functions:</w:t>
      </w:r>
      <w:r w:rsidRPr="00C55903">
        <w:rPr>
          <w:lang w:val="en-IN"/>
        </w:rPr>
        <w:br/>
        <w:t>a) join()</w:t>
      </w:r>
      <w:r w:rsidRPr="00C55903">
        <w:rPr>
          <w:lang w:val="en-IN"/>
        </w:rPr>
        <w:br/>
        <w:t>b) split()</w:t>
      </w:r>
      <w:r w:rsidRPr="00C55903">
        <w:rPr>
          <w:lang w:val="en-IN"/>
        </w:rPr>
        <w:br/>
        <w:t>c) slice()</w:t>
      </w:r>
      <w:r w:rsidRPr="00C55903">
        <w:rPr>
          <w:lang w:val="en-IN"/>
        </w:rPr>
        <w:br/>
        <w:t>d) splice()</w:t>
      </w:r>
      <w:r w:rsidRPr="00C55903">
        <w:rPr>
          <w:lang w:val="en-IN"/>
        </w:rPr>
        <w:br/>
        <w:t xml:space="preserve">e) </w:t>
      </w:r>
      <w:proofErr w:type="spellStart"/>
      <w:proofErr w:type="gramStart"/>
      <w:r w:rsidRPr="00C55903">
        <w:rPr>
          <w:lang w:val="en-IN"/>
        </w:rPr>
        <w:t>indexOf</w:t>
      </w:r>
      <w:proofErr w:type="spellEnd"/>
      <w:r w:rsidRPr="00C55903">
        <w:rPr>
          <w:lang w:val="en-IN"/>
        </w:rPr>
        <w:t>(</w:t>
      </w:r>
      <w:proofErr w:type="gramEnd"/>
      <w:r w:rsidRPr="00C55903">
        <w:rPr>
          <w:lang w:val="en-IN"/>
        </w:rPr>
        <w:t>)</w:t>
      </w:r>
    </w:p>
    <w:p w14:paraId="4DFC12B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21.</w:t>
      </w:r>
      <w:r w:rsidRPr="00C55903">
        <w:rPr>
          <w:lang w:val="en-IN"/>
        </w:rPr>
        <w:t xml:space="preserve"> What is the output of the following code?</w:t>
      </w:r>
    </w:p>
    <w:p w14:paraId="5A669A72" w14:textId="77777777" w:rsidR="00C55903" w:rsidRPr="00C55903" w:rsidRDefault="00C55903" w:rsidP="00C55903">
      <w:pPr>
        <w:rPr>
          <w:lang w:val="en-IN"/>
        </w:rPr>
      </w:pPr>
      <w:proofErr w:type="spellStart"/>
      <w:proofErr w:type="gramStart"/>
      <w:r w:rsidRPr="00C55903">
        <w:rPr>
          <w:lang w:val="en-IN"/>
        </w:rPr>
        <w:lastRenderedPageBreak/>
        <w:t>setTimeout</w:t>
      </w:r>
      <w:proofErr w:type="spellEnd"/>
      <w:r w:rsidRPr="00C55903">
        <w:rPr>
          <w:lang w:val="en-IN"/>
        </w:rPr>
        <w:t>(</w:t>
      </w:r>
      <w:proofErr w:type="gramEnd"/>
      <w:r w:rsidRPr="00C55903">
        <w:rPr>
          <w:lang w:val="en-IN"/>
        </w:rPr>
        <w:t>() =&gt; console.log("Timeout"), 0);</w:t>
      </w:r>
    </w:p>
    <w:p w14:paraId="2D3FE873" w14:textId="77777777" w:rsidR="00C55903" w:rsidRPr="00C55903" w:rsidRDefault="00C55903" w:rsidP="00C55903">
      <w:pPr>
        <w:rPr>
          <w:lang w:val="en-IN"/>
        </w:rPr>
      </w:pPr>
      <w:proofErr w:type="spellStart"/>
      <w:proofErr w:type="gramStart"/>
      <w:r w:rsidRPr="00C55903">
        <w:rPr>
          <w:lang w:val="en-IN"/>
        </w:rPr>
        <w:t>setImmediate</w:t>
      </w:r>
      <w:proofErr w:type="spellEnd"/>
      <w:r w:rsidRPr="00C55903">
        <w:rPr>
          <w:lang w:val="en-IN"/>
        </w:rPr>
        <w:t>(</w:t>
      </w:r>
      <w:proofErr w:type="gramEnd"/>
      <w:r w:rsidRPr="00C55903">
        <w:rPr>
          <w:lang w:val="en-IN"/>
        </w:rPr>
        <w:t>() =&gt; console.log("Immediate"));</w:t>
      </w:r>
    </w:p>
    <w:p w14:paraId="07C53FE0" w14:textId="77777777" w:rsidR="00C55903" w:rsidRPr="00C55903" w:rsidRDefault="00C55903" w:rsidP="00C55903">
      <w:pPr>
        <w:rPr>
          <w:lang w:val="en-IN"/>
        </w:rPr>
      </w:pPr>
      <w:proofErr w:type="spellStart"/>
      <w:proofErr w:type="gramStart"/>
      <w:r w:rsidRPr="00C55903">
        <w:rPr>
          <w:lang w:val="en-IN"/>
        </w:rPr>
        <w:t>process.nextTick</w:t>
      </w:r>
      <w:proofErr w:type="spellEnd"/>
      <w:proofErr w:type="gramEnd"/>
      <w:r w:rsidRPr="00C55903">
        <w:rPr>
          <w:lang w:val="en-IN"/>
        </w:rPr>
        <w:t xml:space="preserve">(() =&gt; </w:t>
      </w:r>
      <w:proofErr w:type="gramStart"/>
      <w:r w:rsidRPr="00C55903">
        <w:rPr>
          <w:lang w:val="en-IN"/>
        </w:rPr>
        <w:t>console.log(</w:t>
      </w:r>
      <w:proofErr w:type="gramEnd"/>
      <w:r w:rsidRPr="00C55903">
        <w:rPr>
          <w:lang w:val="en-IN"/>
        </w:rPr>
        <w:t>"Next Tick"));</w:t>
      </w:r>
    </w:p>
    <w:p w14:paraId="35301B6A" w14:textId="77777777" w:rsidR="00C55903" w:rsidRPr="00C55903" w:rsidRDefault="00C55903" w:rsidP="00C55903">
      <w:pPr>
        <w:rPr>
          <w:lang w:val="en-IN"/>
        </w:rPr>
      </w:pPr>
      <w:proofErr w:type="spellStart"/>
      <w:r w:rsidRPr="00C55903">
        <w:rPr>
          <w:lang w:val="en-IN"/>
        </w:rPr>
        <w:t>Promise.resolve</w:t>
      </w:r>
      <w:proofErr w:type="spellEnd"/>
      <w:r w:rsidRPr="00C55903">
        <w:rPr>
          <w:lang w:val="en-IN"/>
        </w:rPr>
        <w:t>(</w:t>
      </w:r>
      <w:proofErr w:type="gramStart"/>
      <w:r w:rsidRPr="00C55903">
        <w:rPr>
          <w:lang w:val="en-IN"/>
        </w:rPr>
        <w:t>).then</w:t>
      </w:r>
      <w:proofErr w:type="gramEnd"/>
      <w:r w:rsidRPr="00C55903">
        <w:rPr>
          <w:lang w:val="en-IN"/>
        </w:rPr>
        <w:t>(() =&gt; console.log("Promise"));</w:t>
      </w:r>
    </w:p>
    <w:p w14:paraId="11987D57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>console.log("Sync");</w:t>
      </w:r>
    </w:p>
    <w:p w14:paraId="220D1F31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Output:</w:t>
      </w:r>
    </w:p>
    <w:p w14:paraId="6C725132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>Sync</w:t>
      </w:r>
    </w:p>
    <w:p w14:paraId="78A1E66B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>Next Tick</w:t>
      </w:r>
    </w:p>
    <w:p w14:paraId="76118F6E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>Promise</w:t>
      </w:r>
    </w:p>
    <w:p w14:paraId="1AB852D8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>Timeout</w:t>
      </w:r>
    </w:p>
    <w:p w14:paraId="2C4EE0E4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>Immediate</w:t>
      </w:r>
    </w:p>
    <w:p w14:paraId="69165C0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Note:</w:t>
      </w:r>
      <w:r w:rsidRPr="00C55903">
        <w:rPr>
          <w:lang w:val="en-IN"/>
        </w:rPr>
        <w:t xml:space="preserve"> Microtasks always execute before the next phase.</w:t>
      </w:r>
    </w:p>
    <w:p w14:paraId="19D634A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22.</w:t>
      </w:r>
      <w:r w:rsidRPr="00C55903">
        <w:rPr>
          <w:lang w:val="en-IN"/>
        </w:rPr>
        <w:t xml:space="preserve"> What is the difference between PUT and PATCH HTTP request methods?</w:t>
      </w:r>
    </w:p>
    <w:p w14:paraId="49AF44B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23.</w:t>
      </w:r>
      <w:r w:rsidRPr="00C55903">
        <w:rPr>
          <w:lang w:val="en-IN"/>
        </w:rPr>
        <w:t xml:space="preserve"> What is the difference between POST and GET HTTP request methods?</w:t>
      </w:r>
    </w:p>
    <w:p w14:paraId="63EBC39F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24.</w:t>
      </w:r>
      <w:r w:rsidRPr="00C55903">
        <w:rPr>
          <w:lang w:val="en-IN"/>
        </w:rPr>
        <w:t xml:space="preserve"> What is SQL Injection?</w:t>
      </w:r>
    </w:p>
    <w:p w14:paraId="66BC8BD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25.</w:t>
      </w:r>
      <w:r w:rsidRPr="00C55903">
        <w:rPr>
          <w:lang w:val="en-IN"/>
        </w:rPr>
        <w:t xml:space="preserve"> Why should we use an ORM?</w:t>
      </w:r>
    </w:p>
    <w:p w14:paraId="6A4EAD12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26.</w:t>
      </w:r>
      <w:r w:rsidRPr="00C55903">
        <w:rPr>
          <w:lang w:val="en-IN"/>
        </w:rPr>
        <w:t xml:space="preserve"> What is debouncing?</w:t>
      </w:r>
    </w:p>
    <w:p w14:paraId="67527B2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27.</w:t>
      </w:r>
      <w:r w:rsidRPr="00C55903">
        <w:rPr>
          <w:lang w:val="en-IN"/>
        </w:rPr>
        <w:t xml:space="preserve"> What is throttling?</w:t>
      </w:r>
    </w:p>
    <w:p w14:paraId="624C864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28.</w:t>
      </w:r>
      <w:r w:rsidRPr="00C55903">
        <w:rPr>
          <w:lang w:val="en-IN"/>
        </w:rPr>
        <w:t xml:space="preserve"> What is MVC? Draw and explain its architecture.</w:t>
      </w:r>
    </w:p>
    <w:p w14:paraId="2CC8213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29.</w:t>
      </w:r>
      <w:r w:rsidRPr="00C55903">
        <w:rPr>
          <w:lang w:val="en-IN"/>
        </w:rPr>
        <w:t xml:space="preserve"> What are the different ways to create an object in JavaScript?</w:t>
      </w:r>
    </w:p>
    <w:p w14:paraId="14AF2981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30.</w:t>
      </w:r>
      <w:r w:rsidRPr="00C55903">
        <w:rPr>
          <w:lang w:val="en-IN"/>
        </w:rPr>
        <w:t xml:space="preserve"> Explain event bubbling and event capturing.</w:t>
      </w:r>
    </w:p>
    <w:p w14:paraId="1ED7EA4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31.</w:t>
      </w:r>
      <w:r w:rsidRPr="00C55903">
        <w:rPr>
          <w:lang w:val="en-IN"/>
        </w:rPr>
        <w:t xml:space="preserve"> Explain the concept of “callback hell” and how it can be avoided.</w:t>
      </w:r>
    </w:p>
    <w:p w14:paraId="5C431994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32.</w:t>
      </w:r>
      <w:r w:rsidRPr="00C55903">
        <w:rPr>
          <w:lang w:val="en-IN"/>
        </w:rPr>
        <w:t xml:space="preserve"> Explain the concept of CORS (Cross-Origin Resource Sharing).</w:t>
      </w:r>
    </w:p>
    <w:p w14:paraId="15392BAB" w14:textId="77777777" w:rsidR="00C55903" w:rsidRPr="00C55903" w:rsidRDefault="00000000" w:rsidP="00C55903">
      <w:pPr>
        <w:rPr>
          <w:lang w:val="en-IN"/>
        </w:rPr>
      </w:pPr>
      <w:r>
        <w:rPr>
          <w:lang w:val="en-IN"/>
        </w:rPr>
        <w:pict w14:anchorId="54ECD408">
          <v:rect id="_x0000_i1025" style="width:0;height:1.5pt" o:hralign="center" o:hrstd="t" o:hr="t" fillcolor="#a0a0a0" stroked="f"/>
        </w:pict>
      </w:r>
    </w:p>
    <w:p w14:paraId="4D4CFDFC" w14:textId="77777777" w:rsidR="00C55903" w:rsidRPr="00C55903" w:rsidRDefault="00C55903" w:rsidP="00C55903">
      <w:pPr>
        <w:rPr>
          <w:b/>
          <w:bCs/>
          <w:lang w:val="en-IN"/>
        </w:rPr>
      </w:pPr>
      <w:r w:rsidRPr="00C55903">
        <w:rPr>
          <w:b/>
          <w:bCs/>
          <w:lang w:val="en-IN"/>
        </w:rPr>
        <w:t>MySQL</w:t>
      </w:r>
    </w:p>
    <w:p w14:paraId="1DB8959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33.</w:t>
      </w:r>
      <w:r w:rsidRPr="00C55903">
        <w:rPr>
          <w:lang w:val="en-IN"/>
        </w:rPr>
        <w:t xml:space="preserve"> What is the difference between CHAR and VARCHAR?</w:t>
      </w:r>
    </w:p>
    <w:p w14:paraId="4D4FDB62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lastRenderedPageBreak/>
        <w:t>34.</w:t>
      </w:r>
      <w:r w:rsidRPr="00C55903">
        <w:rPr>
          <w:lang w:val="en-IN"/>
        </w:rPr>
        <w:t xml:space="preserve"> What is the difference between INNER JOIN and OUTER JOIN?</w:t>
      </w:r>
    </w:p>
    <w:p w14:paraId="0BA01F6A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35.</w:t>
      </w:r>
      <w:r w:rsidRPr="00C55903">
        <w:rPr>
          <w:lang w:val="en-IN"/>
        </w:rPr>
        <w:t xml:space="preserve"> What is the difference between WHERE and HAVING clauses?</w:t>
      </w:r>
    </w:p>
    <w:p w14:paraId="18E1CCB3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36.</w:t>
      </w:r>
      <w:r w:rsidRPr="00C55903">
        <w:rPr>
          <w:lang w:val="en-IN"/>
        </w:rPr>
        <w:t xml:space="preserve"> What are indexes, and why are they important?</w:t>
      </w:r>
    </w:p>
    <w:p w14:paraId="2976A26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37.</w:t>
      </w:r>
      <w:r w:rsidRPr="00C55903">
        <w:rPr>
          <w:lang w:val="en-IN"/>
        </w:rPr>
        <w:t xml:space="preserve"> Which table engine supports foreign keys?</w:t>
      </w:r>
    </w:p>
    <w:p w14:paraId="474220AA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38.</w:t>
      </w:r>
      <w:r w:rsidRPr="00C55903">
        <w:rPr>
          <w:lang w:val="en-IN"/>
        </w:rPr>
        <w:t xml:space="preserve"> What is AUTO_INCREMENT?</w:t>
      </w:r>
    </w:p>
    <w:p w14:paraId="4EEBF74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39.</w:t>
      </w:r>
      <w:r w:rsidRPr="00C55903">
        <w:rPr>
          <w:lang w:val="en-IN"/>
        </w:rPr>
        <w:t xml:space="preserve"> Explain the difference between </w:t>
      </w:r>
      <w:proofErr w:type="spellStart"/>
      <w:r w:rsidRPr="00C55903">
        <w:rPr>
          <w:lang w:val="en-IN"/>
        </w:rPr>
        <w:t>InnoDB</w:t>
      </w:r>
      <w:proofErr w:type="spellEnd"/>
      <w:r w:rsidRPr="00C55903">
        <w:rPr>
          <w:lang w:val="en-IN"/>
        </w:rPr>
        <w:t xml:space="preserve"> and </w:t>
      </w:r>
      <w:proofErr w:type="spellStart"/>
      <w:r w:rsidRPr="00C55903">
        <w:rPr>
          <w:lang w:val="en-IN"/>
        </w:rPr>
        <w:t>MyISAM</w:t>
      </w:r>
      <w:proofErr w:type="spellEnd"/>
      <w:r w:rsidRPr="00C55903">
        <w:rPr>
          <w:lang w:val="en-IN"/>
        </w:rPr>
        <w:t>.</w:t>
      </w:r>
    </w:p>
    <w:p w14:paraId="4D79DFE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40.</w:t>
      </w:r>
      <w:r w:rsidRPr="00C55903">
        <w:rPr>
          <w:lang w:val="en-IN"/>
        </w:rPr>
        <w:t xml:space="preserve"> What is normalization?</w:t>
      </w:r>
    </w:p>
    <w:p w14:paraId="579009A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41.</w:t>
      </w:r>
      <w:r w:rsidRPr="00C55903">
        <w:rPr>
          <w:lang w:val="en-IN"/>
        </w:rPr>
        <w:t xml:space="preserve"> What are ACID properties?</w:t>
      </w:r>
    </w:p>
    <w:p w14:paraId="4BCEDF8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42.</w:t>
      </w:r>
      <w:r w:rsidRPr="00C55903">
        <w:rPr>
          <w:lang w:val="en-IN"/>
        </w:rPr>
        <w:t xml:space="preserve"> What is a stored procedure?</w:t>
      </w:r>
    </w:p>
    <w:p w14:paraId="5A61F6B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43.</w:t>
      </w:r>
      <w:r w:rsidRPr="00C55903">
        <w:rPr>
          <w:lang w:val="en-IN"/>
        </w:rPr>
        <w:t xml:space="preserve"> What is CASCADE?</w:t>
      </w:r>
    </w:p>
    <w:p w14:paraId="7B41A41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44.</w:t>
      </w:r>
      <w:r w:rsidRPr="00C55903">
        <w:rPr>
          <w:lang w:val="en-IN"/>
        </w:rPr>
        <w:t xml:space="preserve"> What is a Full-Text Index?</w:t>
      </w:r>
    </w:p>
    <w:p w14:paraId="203FE9C2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45.</w:t>
      </w:r>
      <w:r w:rsidRPr="00C55903">
        <w:rPr>
          <w:lang w:val="en-IN"/>
        </w:rPr>
        <w:t xml:space="preserve"> Explain the difference between DELETE and TRUNCATE.</w:t>
      </w:r>
    </w:p>
    <w:p w14:paraId="4EF77957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46.</w:t>
      </w:r>
      <w:r w:rsidRPr="00C55903">
        <w:rPr>
          <w:lang w:val="en-IN"/>
        </w:rPr>
        <w:t xml:space="preserve"> What are foreign key constraints, and how do they affect database design?</w:t>
      </w:r>
    </w:p>
    <w:p w14:paraId="06F6CB7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47.</w:t>
      </w:r>
      <w:r w:rsidRPr="00C55903">
        <w:rPr>
          <w:lang w:val="en-IN"/>
        </w:rPr>
        <w:t xml:space="preserve"> What are views in MySQL? How are they different from tables?</w:t>
      </w:r>
    </w:p>
    <w:p w14:paraId="44E9157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48.</w:t>
      </w:r>
      <w:r w:rsidRPr="00C55903">
        <w:rPr>
          <w:lang w:val="en-IN"/>
        </w:rPr>
        <w:t xml:space="preserve"> How do you use stored functions in MySQL, and what are their benefits?</w:t>
      </w:r>
    </w:p>
    <w:p w14:paraId="3CE9194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49.</w:t>
      </w:r>
      <w:r w:rsidRPr="00C55903">
        <w:rPr>
          <w:lang w:val="en-IN"/>
        </w:rPr>
        <w:t xml:space="preserve"> How do you find the second-highest salary from an employee table?</w:t>
      </w:r>
    </w:p>
    <w:p w14:paraId="557C52BF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 xml:space="preserve">SELECT </w:t>
      </w:r>
      <w:proofErr w:type="gramStart"/>
      <w:r w:rsidRPr="00C55903">
        <w:rPr>
          <w:i/>
          <w:iCs/>
          <w:lang w:val="en-IN"/>
        </w:rPr>
        <w:t>MAX(</w:t>
      </w:r>
      <w:proofErr w:type="gramEnd"/>
      <w:r w:rsidRPr="00C55903">
        <w:rPr>
          <w:i/>
          <w:iCs/>
          <w:lang w:val="en-IN"/>
        </w:rPr>
        <w:t xml:space="preserve">salary) AS </w:t>
      </w:r>
      <w:proofErr w:type="spellStart"/>
      <w:r w:rsidRPr="00C55903">
        <w:rPr>
          <w:i/>
          <w:iCs/>
          <w:lang w:val="en-IN"/>
        </w:rPr>
        <w:t>SecondHighestSalary</w:t>
      </w:r>
      <w:proofErr w:type="spellEnd"/>
    </w:p>
    <w:p w14:paraId="1D7F56EF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>FROM Employee</w:t>
      </w:r>
    </w:p>
    <w:p w14:paraId="3936D7BB" w14:textId="77777777" w:rsidR="00C55903" w:rsidRPr="00C55903" w:rsidRDefault="00C55903" w:rsidP="00C55903">
      <w:pPr>
        <w:rPr>
          <w:i/>
          <w:iCs/>
          <w:lang w:val="en-IN"/>
        </w:rPr>
      </w:pPr>
      <w:r w:rsidRPr="00C55903">
        <w:rPr>
          <w:i/>
          <w:iCs/>
          <w:lang w:val="en-IN"/>
        </w:rPr>
        <w:t xml:space="preserve">WHERE salary &lt; (SELECT </w:t>
      </w:r>
      <w:proofErr w:type="gramStart"/>
      <w:r w:rsidRPr="00C55903">
        <w:rPr>
          <w:i/>
          <w:iCs/>
          <w:lang w:val="en-IN"/>
        </w:rPr>
        <w:t>MAX(</w:t>
      </w:r>
      <w:proofErr w:type="gramEnd"/>
      <w:r w:rsidRPr="00C55903">
        <w:rPr>
          <w:i/>
          <w:iCs/>
          <w:lang w:val="en-IN"/>
        </w:rPr>
        <w:t>salary) FROM Employee);</w:t>
      </w:r>
    </w:p>
    <w:p w14:paraId="07FEF0A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50.</w:t>
      </w:r>
      <w:r w:rsidRPr="00C55903">
        <w:rPr>
          <w:lang w:val="en-IN"/>
        </w:rPr>
        <w:t xml:space="preserve"> How do you count the number of records in a table?</w:t>
      </w:r>
    </w:p>
    <w:p w14:paraId="5A63410F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51.</w:t>
      </w:r>
      <w:r w:rsidRPr="00C55903">
        <w:rPr>
          <w:lang w:val="en-IN"/>
        </w:rPr>
        <w:t xml:space="preserve"> What is the command to create a view?</w:t>
      </w:r>
    </w:p>
    <w:p w14:paraId="2CC3C91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52.</w:t>
      </w:r>
      <w:r w:rsidRPr="00C55903">
        <w:rPr>
          <w:lang w:val="en-IN"/>
        </w:rPr>
        <w:t xml:space="preserve"> How do you remove duplicate values from a column in a result set?</w:t>
      </w:r>
    </w:p>
    <w:p w14:paraId="6E068617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53.</w:t>
      </w:r>
      <w:r w:rsidRPr="00C55903">
        <w:rPr>
          <w:lang w:val="en-IN"/>
        </w:rPr>
        <w:t xml:space="preserve"> What is the DROP command?</w:t>
      </w:r>
    </w:p>
    <w:p w14:paraId="0B53218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54.</w:t>
      </w:r>
      <w:r w:rsidRPr="00C55903">
        <w:rPr>
          <w:lang w:val="en-IN"/>
        </w:rPr>
        <w:t xml:space="preserve"> What is the maximum length of VARCHAR?</w:t>
      </w:r>
    </w:p>
    <w:p w14:paraId="0F3A3DF1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55.</w:t>
      </w:r>
      <w:r w:rsidRPr="00C55903">
        <w:rPr>
          <w:lang w:val="en-IN"/>
        </w:rPr>
        <w:t xml:space="preserve"> Which function returns today’s date and current time?</w:t>
      </w:r>
    </w:p>
    <w:p w14:paraId="486710B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56.</w:t>
      </w:r>
      <w:r w:rsidRPr="00C55903">
        <w:rPr>
          <w:lang w:val="en-IN"/>
        </w:rPr>
        <w:t xml:space="preserve"> Which data type can store images in MySQL?</w:t>
      </w:r>
    </w:p>
    <w:p w14:paraId="34F9A90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lastRenderedPageBreak/>
        <w:t>57.</w:t>
      </w:r>
      <w:r w:rsidRPr="00C55903">
        <w:rPr>
          <w:lang w:val="en-IN"/>
        </w:rPr>
        <w:t xml:space="preserve"> What SQL command lists all tables in a database?</w:t>
      </w:r>
    </w:p>
    <w:p w14:paraId="68D65C3D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58.</w:t>
      </w:r>
      <w:r w:rsidRPr="00C55903">
        <w:rPr>
          <w:lang w:val="en-IN"/>
        </w:rPr>
        <w:t xml:space="preserve"> What SQL command executes a stored procedure?</w:t>
      </w:r>
    </w:p>
    <w:p w14:paraId="029D832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59.</w:t>
      </w:r>
      <w:r w:rsidRPr="00C55903">
        <w:rPr>
          <w:lang w:val="en-IN"/>
        </w:rPr>
        <w:t xml:space="preserve"> What is the significance of the HAVING clause?</w:t>
      </w:r>
    </w:p>
    <w:p w14:paraId="6FBE2837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60.</w:t>
      </w:r>
      <w:r w:rsidRPr="00C55903">
        <w:rPr>
          <w:lang w:val="en-IN"/>
        </w:rPr>
        <w:t xml:space="preserve"> Write a query to fetch users registered in the year 2024.</w:t>
      </w:r>
    </w:p>
    <w:p w14:paraId="6D19C223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61.</w:t>
      </w:r>
      <w:r w:rsidRPr="00C55903">
        <w:rPr>
          <w:lang w:val="en-IN"/>
        </w:rPr>
        <w:t xml:space="preserve"> Which join returns all records from the left table and matched records from the right table?</w:t>
      </w:r>
    </w:p>
    <w:p w14:paraId="1039A8B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62.</w:t>
      </w:r>
      <w:r w:rsidRPr="00C55903">
        <w:rPr>
          <w:lang w:val="en-IN"/>
        </w:rPr>
        <w:t xml:space="preserve"> Write a query to find the maximum, minimum, and average salary of employees.</w:t>
      </w:r>
    </w:p>
    <w:p w14:paraId="0F0AFD0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63.</w:t>
      </w:r>
      <w:r w:rsidRPr="00C55903">
        <w:rPr>
          <w:lang w:val="en-IN"/>
        </w:rPr>
        <w:t xml:space="preserve"> Write a query to count total orders placed by each customer.</w:t>
      </w:r>
    </w:p>
    <w:p w14:paraId="339AC3E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64.</w:t>
      </w:r>
      <w:r w:rsidRPr="00C55903">
        <w:rPr>
          <w:lang w:val="en-IN"/>
        </w:rPr>
        <w:t xml:space="preserve"> What is a composite key?</w:t>
      </w:r>
    </w:p>
    <w:p w14:paraId="53592E4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65.</w:t>
      </w:r>
      <w:r w:rsidRPr="00C55903">
        <w:rPr>
          <w:lang w:val="en-IN"/>
        </w:rPr>
        <w:t xml:space="preserve"> Explain the difference between </w:t>
      </w:r>
      <w:proofErr w:type="spellStart"/>
      <w:r w:rsidRPr="00C55903">
        <w:rPr>
          <w:lang w:val="en-IN"/>
        </w:rPr>
        <w:t>BETWEEN</w:t>
      </w:r>
      <w:proofErr w:type="spellEnd"/>
      <w:r w:rsidRPr="00C55903">
        <w:rPr>
          <w:lang w:val="en-IN"/>
        </w:rPr>
        <w:t xml:space="preserve"> and IN.</w:t>
      </w:r>
    </w:p>
    <w:p w14:paraId="1F516C0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66.</w:t>
      </w:r>
      <w:r w:rsidRPr="00C55903">
        <w:rPr>
          <w:lang w:val="en-IN"/>
        </w:rPr>
        <w:t xml:space="preserve"> What are NULL values, and how are they handled?</w:t>
      </w:r>
    </w:p>
    <w:p w14:paraId="11AB1E2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67.</w:t>
      </w:r>
      <w:r w:rsidRPr="00C55903">
        <w:rPr>
          <w:lang w:val="en-IN"/>
        </w:rPr>
        <w:t xml:space="preserve"> What are aggregate functions? Name a few.</w:t>
      </w:r>
    </w:p>
    <w:p w14:paraId="6CB028B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68.</w:t>
      </w:r>
      <w:r w:rsidRPr="00C55903">
        <w:rPr>
          <w:lang w:val="en-IN"/>
        </w:rPr>
        <w:t xml:space="preserve"> Difference between </w:t>
      </w:r>
      <w:proofErr w:type="gramStart"/>
      <w:r w:rsidRPr="00C55903">
        <w:rPr>
          <w:lang w:val="en-IN"/>
        </w:rPr>
        <w:t>COUNT(</w:t>
      </w:r>
      <w:proofErr w:type="gramEnd"/>
      <w:r w:rsidRPr="00C55903">
        <w:rPr>
          <w:lang w:val="en-IN"/>
        </w:rPr>
        <w:t xml:space="preserve">*) and </w:t>
      </w:r>
      <w:proofErr w:type="gramStart"/>
      <w:r w:rsidRPr="00C55903">
        <w:rPr>
          <w:lang w:val="en-IN"/>
        </w:rPr>
        <w:t>COUNT(</w:t>
      </w:r>
      <w:proofErr w:type="spellStart"/>
      <w:proofErr w:type="gramEnd"/>
      <w:r w:rsidRPr="00C55903">
        <w:rPr>
          <w:lang w:val="en-IN"/>
        </w:rPr>
        <w:t>column_name</w:t>
      </w:r>
      <w:proofErr w:type="spellEnd"/>
      <w:r w:rsidRPr="00C55903">
        <w:rPr>
          <w:lang w:val="en-IN"/>
        </w:rPr>
        <w:t>)?</w:t>
      </w:r>
    </w:p>
    <w:p w14:paraId="3D17B673" w14:textId="77777777" w:rsidR="00C55903" w:rsidRPr="00C55903" w:rsidRDefault="00000000" w:rsidP="00C55903">
      <w:pPr>
        <w:rPr>
          <w:lang w:val="en-IN"/>
        </w:rPr>
      </w:pPr>
      <w:r>
        <w:rPr>
          <w:lang w:val="en-IN"/>
        </w:rPr>
        <w:pict w14:anchorId="1C8F12C5">
          <v:rect id="_x0000_i1026" style="width:0;height:1.5pt" o:hralign="center" o:hrstd="t" o:hr="t" fillcolor="#a0a0a0" stroked="f"/>
        </w:pict>
      </w:r>
    </w:p>
    <w:p w14:paraId="51BF20E2" w14:textId="77777777" w:rsidR="00C55903" w:rsidRPr="00C55903" w:rsidRDefault="00C55903" w:rsidP="00C55903">
      <w:pPr>
        <w:rPr>
          <w:b/>
          <w:bCs/>
          <w:lang w:val="en-IN"/>
        </w:rPr>
      </w:pPr>
      <w:r w:rsidRPr="00C55903">
        <w:rPr>
          <w:b/>
          <w:bCs/>
          <w:lang w:val="en-IN"/>
        </w:rPr>
        <w:t>Git</w:t>
      </w:r>
    </w:p>
    <w:p w14:paraId="2C5D6667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69.</w:t>
      </w:r>
      <w:r w:rsidRPr="00C55903">
        <w:rPr>
          <w:lang w:val="en-IN"/>
        </w:rPr>
        <w:t xml:space="preserve"> Difference between git clone and git pull?</w:t>
      </w:r>
    </w:p>
    <w:p w14:paraId="162E5144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70.</w:t>
      </w:r>
      <w:r w:rsidRPr="00C55903">
        <w:rPr>
          <w:lang w:val="en-IN"/>
        </w:rPr>
        <w:t xml:space="preserve"> What is git fetch?</w:t>
      </w:r>
    </w:p>
    <w:p w14:paraId="09F05B0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71.</w:t>
      </w:r>
      <w:r w:rsidRPr="00C55903">
        <w:rPr>
          <w:lang w:val="en-IN"/>
        </w:rPr>
        <w:t xml:space="preserve"> What is a conflict in Git?</w:t>
      </w:r>
    </w:p>
    <w:p w14:paraId="64DFB27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72.</w:t>
      </w:r>
      <w:r w:rsidRPr="00C55903">
        <w:rPr>
          <w:lang w:val="en-IN"/>
        </w:rPr>
        <w:t xml:space="preserve"> What does git add do?</w:t>
      </w:r>
    </w:p>
    <w:p w14:paraId="74CD6FAA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73.</w:t>
      </w:r>
      <w:r w:rsidRPr="00C55903">
        <w:rPr>
          <w:lang w:val="en-IN"/>
        </w:rPr>
        <w:t xml:space="preserve"> What is git commit?</w:t>
      </w:r>
    </w:p>
    <w:p w14:paraId="0841CC11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74.</w:t>
      </w:r>
      <w:r w:rsidRPr="00C55903">
        <w:rPr>
          <w:lang w:val="en-IN"/>
        </w:rPr>
        <w:t xml:space="preserve"> What is git push?</w:t>
      </w:r>
    </w:p>
    <w:p w14:paraId="5F3E4CAA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75.</w:t>
      </w:r>
      <w:r w:rsidRPr="00C55903">
        <w:rPr>
          <w:lang w:val="en-IN"/>
        </w:rPr>
        <w:t xml:space="preserve"> What is a branch in Git?</w:t>
      </w:r>
    </w:p>
    <w:p w14:paraId="74100134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76.</w:t>
      </w:r>
      <w:r w:rsidRPr="00C55903">
        <w:rPr>
          <w:lang w:val="en-IN"/>
        </w:rPr>
        <w:t xml:space="preserve"> What is git merge?</w:t>
      </w:r>
    </w:p>
    <w:p w14:paraId="250B13DD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77.</w:t>
      </w:r>
      <w:r w:rsidRPr="00C55903">
        <w:rPr>
          <w:lang w:val="en-IN"/>
        </w:rPr>
        <w:t xml:space="preserve"> How do you create a Git repository?</w:t>
      </w:r>
    </w:p>
    <w:p w14:paraId="3505D562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78.</w:t>
      </w:r>
      <w:r w:rsidRPr="00C55903">
        <w:rPr>
          <w:lang w:val="en-IN"/>
        </w:rPr>
        <w:t xml:space="preserve"> What is git stash?</w:t>
      </w:r>
    </w:p>
    <w:p w14:paraId="3BD7F11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79.</w:t>
      </w:r>
      <w:r w:rsidRPr="00C55903">
        <w:rPr>
          <w:lang w:val="en-IN"/>
        </w:rPr>
        <w:t xml:space="preserve"> How do you check commit logs?</w:t>
      </w:r>
    </w:p>
    <w:p w14:paraId="6649973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lastRenderedPageBreak/>
        <w:t>80.</w:t>
      </w:r>
      <w:r w:rsidRPr="00C55903">
        <w:rPr>
          <w:lang w:val="en-IN"/>
        </w:rPr>
        <w:t xml:space="preserve"> Difference between Git and GitHub?</w:t>
      </w:r>
    </w:p>
    <w:p w14:paraId="303ADCD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81.</w:t>
      </w:r>
      <w:r w:rsidRPr="00C55903">
        <w:rPr>
          <w:lang w:val="en-IN"/>
        </w:rPr>
        <w:t xml:space="preserve"> How do you list all branches?</w:t>
      </w:r>
    </w:p>
    <w:p w14:paraId="5D37F9DA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82.</w:t>
      </w:r>
      <w:r w:rsidRPr="00C55903">
        <w:rPr>
          <w:lang w:val="en-IN"/>
        </w:rPr>
        <w:t xml:space="preserve"> What is git </w:t>
      </w:r>
      <w:proofErr w:type="gramStart"/>
      <w:r w:rsidRPr="00C55903">
        <w:rPr>
          <w:lang w:val="en-IN"/>
        </w:rPr>
        <w:t>revert</w:t>
      </w:r>
      <w:proofErr w:type="gramEnd"/>
      <w:r w:rsidRPr="00C55903">
        <w:rPr>
          <w:lang w:val="en-IN"/>
        </w:rPr>
        <w:t>?</w:t>
      </w:r>
    </w:p>
    <w:p w14:paraId="47790BC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83.</w:t>
      </w:r>
      <w:r w:rsidRPr="00C55903">
        <w:rPr>
          <w:lang w:val="en-IN"/>
        </w:rPr>
        <w:t xml:space="preserve"> Which command sets the author email globally?</w:t>
      </w:r>
    </w:p>
    <w:p w14:paraId="09C63E4B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 xml:space="preserve">git config --global </w:t>
      </w:r>
      <w:proofErr w:type="spellStart"/>
      <w:proofErr w:type="gramStart"/>
      <w:r w:rsidRPr="00C55903">
        <w:rPr>
          <w:lang w:val="en-IN"/>
        </w:rPr>
        <w:t>user.email</w:t>
      </w:r>
      <w:proofErr w:type="spellEnd"/>
      <w:proofErr w:type="gramEnd"/>
    </w:p>
    <w:p w14:paraId="15508B0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84.</w:t>
      </w:r>
      <w:r w:rsidRPr="00C55903">
        <w:rPr>
          <w:lang w:val="en-IN"/>
        </w:rPr>
        <w:t xml:space="preserve"> Which command creates an empty Git repository?</w:t>
      </w:r>
    </w:p>
    <w:p w14:paraId="4DF265D5" w14:textId="77777777" w:rsidR="00C55903" w:rsidRPr="00C55903" w:rsidRDefault="00C55903" w:rsidP="00C55903">
      <w:pPr>
        <w:rPr>
          <w:lang w:val="en-IN"/>
        </w:rPr>
      </w:pPr>
      <w:r w:rsidRPr="00C55903">
        <w:rPr>
          <w:lang w:val="en-IN"/>
        </w:rPr>
        <w:t xml:space="preserve">git </w:t>
      </w:r>
      <w:proofErr w:type="spellStart"/>
      <w:r w:rsidRPr="00C55903">
        <w:rPr>
          <w:lang w:val="en-IN"/>
        </w:rPr>
        <w:t>init</w:t>
      </w:r>
      <w:proofErr w:type="spellEnd"/>
    </w:p>
    <w:p w14:paraId="6739717F" w14:textId="77777777" w:rsidR="00C55903" w:rsidRPr="00C55903" w:rsidRDefault="00000000" w:rsidP="00C55903">
      <w:pPr>
        <w:rPr>
          <w:lang w:val="en-IN"/>
        </w:rPr>
      </w:pPr>
      <w:r>
        <w:rPr>
          <w:lang w:val="en-IN"/>
        </w:rPr>
        <w:pict w14:anchorId="37CFDD91">
          <v:rect id="_x0000_i1027" style="width:0;height:1.5pt" o:hralign="center" o:hrstd="t" o:hr="t" fillcolor="#a0a0a0" stroked="f"/>
        </w:pict>
      </w:r>
    </w:p>
    <w:p w14:paraId="21C3FC2A" w14:textId="77777777" w:rsidR="00C55903" w:rsidRPr="00C55903" w:rsidRDefault="00C55903" w:rsidP="00C55903">
      <w:pPr>
        <w:rPr>
          <w:b/>
          <w:bCs/>
          <w:lang w:val="en-IN"/>
        </w:rPr>
      </w:pPr>
      <w:r w:rsidRPr="00C55903">
        <w:rPr>
          <w:b/>
          <w:bCs/>
          <w:lang w:val="en-IN"/>
        </w:rPr>
        <w:t>React</w:t>
      </w:r>
    </w:p>
    <w:p w14:paraId="76ADA7BA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85.</w:t>
      </w:r>
      <w:r w:rsidRPr="00C55903">
        <w:rPr>
          <w:lang w:val="en-IN"/>
        </w:rPr>
        <w:t xml:space="preserve"> What is JSX?</w:t>
      </w:r>
    </w:p>
    <w:p w14:paraId="7F088DE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86.</w:t>
      </w:r>
      <w:r w:rsidRPr="00C55903">
        <w:rPr>
          <w:lang w:val="en-IN"/>
        </w:rPr>
        <w:t xml:space="preserve"> What are the different types of components in React?</w:t>
      </w:r>
    </w:p>
    <w:p w14:paraId="06395A4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87.</w:t>
      </w:r>
      <w:r w:rsidRPr="00C55903">
        <w:rPr>
          <w:lang w:val="en-IN"/>
        </w:rPr>
        <w:t xml:space="preserve"> What are props?</w:t>
      </w:r>
    </w:p>
    <w:p w14:paraId="6147EFB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88.</w:t>
      </w:r>
      <w:r w:rsidRPr="00C55903">
        <w:rPr>
          <w:lang w:val="en-IN"/>
        </w:rPr>
        <w:t xml:space="preserve"> What is state, and why is it used?</w:t>
      </w:r>
    </w:p>
    <w:p w14:paraId="1FC313BF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89.</w:t>
      </w:r>
      <w:r w:rsidRPr="00C55903">
        <w:rPr>
          <w:lang w:val="en-IN"/>
        </w:rPr>
        <w:t xml:space="preserve"> What is the </w:t>
      </w:r>
      <w:proofErr w:type="spellStart"/>
      <w:r w:rsidRPr="00C55903">
        <w:rPr>
          <w:lang w:val="en-IN"/>
        </w:rPr>
        <w:t>useState</w:t>
      </w:r>
      <w:proofErr w:type="spellEnd"/>
      <w:r w:rsidRPr="00C55903">
        <w:rPr>
          <w:lang w:val="en-IN"/>
        </w:rPr>
        <w:t xml:space="preserve"> hook?</w:t>
      </w:r>
    </w:p>
    <w:p w14:paraId="19D953F1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90.</w:t>
      </w:r>
      <w:r w:rsidRPr="00C55903">
        <w:rPr>
          <w:lang w:val="en-IN"/>
        </w:rPr>
        <w:t xml:space="preserve"> What is the Virtual DOM?</w:t>
      </w:r>
    </w:p>
    <w:p w14:paraId="4175F7F4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91.</w:t>
      </w:r>
      <w:r w:rsidRPr="00C55903">
        <w:rPr>
          <w:lang w:val="en-IN"/>
        </w:rPr>
        <w:t xml:space="preserve"> What is the </w:t>
      </w:r>
      <w:proofErr w:type="spellStart"/>
      <w:r w:rsidRPr="00C55903">
        <w:rPr>
          <w:lang w:val="en-IN"/>
        </w:rPr>
        <w:t>useEffect</w:t>
      </w:r>
      <w:proofErr w:type="spellEnd"/>
      <w:r w:rsidRPr="00C55903">
        <w:rPr>
          <w:lang w:val="en-IN"/>
        </w:rPr>
        <w:t xml:space="preserve"> hook?</w:t>
      </w:r>
    </w:p>
    <w:p w14:paraId="65B6165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92.</w:t>
      </w:r>
      <w:r w:rsidRPr="00C55903">
        <w:rPr>
          <w:lang w:val="en-IN"/>
        </w:rPr>
        <w:t xml:space="preserve"> Explain the React component lifecycle.</w:t>
      </w:r>
    </w:p>
    <w:p w14:paraId="15840B7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93.</w:t>
      </w:r>
      <w:r w:rsidRPr="00C55903">
        <w:rPr>
          <w:lang w:val="en-IN"/>
        </w:rPr>
        <w:t xml:space="preserve"> What is SSR in React?</w:t>
      </w:r>
    </w:p>
    <w:p w14:paraId="05B93B8A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94.</w:t>
      </w:r>
      <w:r w:rsidRPr="00C55903">
        <w:rPr>
          <w:lang w:val="en-IN"/>
        </w:rPr>
        <w:t xml:space="preserve"> Controlled vs Uncontrolled Components.</w:t>
      </w:r>
    </w:p>
    <w:p w14:paraId="2E2DC60C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95.</w:t>
      </w:r>
      <w:r w:rsidRPr="00C55903">
        <w:rPr>
          <w:lang w:val="en-IN"/>
        </w:rPr>
        <w:t xml:space="preserve"> What is a Higher-Order Component (HOC)?</w:t>
      </w:r>
    </w:p>
    <w:p w14:paraId="2D13749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96.</w:t>
      </w:r>
      <w:r w:rsidRPr="00C55903">
        <w:rPr>
          <w:lang w:val="en-IN"/>
        </w:rPr>
        <w:t xml:space="preserve"> What are keys in React?</w:t>
      </w:r>
    </w:p>
    <w:p w14:paraId="5E6C30C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97.</w:t>
      </w:r>
      <w:r w:rsidRPr="00C55903">
        <w:rPr>
          <w:lang w:val="en-IN"/>
        </w:rPr>
        <w:t xml:space="preserve"> What is an error boundary?</w:t>
      </w:r>
    </w:p>
    <w:p w14:paraId="7798020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98.</w:t>
      </w:r>
      <w:r w:rsidRPr="00C55903">
        <w:rPr>
          <w:lang w:val="en-IN"/>
        </w:rPr>
        <w:t xml:space="preserve"> How do components communicate in React?</w:t>
      </w:r>
    </w:p>
    <w:p w14:paraId="1D93C30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99.</w:t>
      </w:r>
      <w:r w:rsidRPr="00C55903">
        <w:rPr>
          <w:lang w:val="en-IN"/>
        </w:rPr>
        <w:t xml:space="preserve"> What is React Router?</w:t>
      </w:r>
    </w:p>
    <w:p w14:paraId="48ADCBC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100.</w:t>
      </w:r>
      <w:r w:rsidRPr="00C55903">
        <w:rPr>
          <w:lang w:val="en-IN"/>
        </w:rPr>
        <w:t xml:space="preserve"> What is lazy loading?</w:t>
      </w:r>
    </w:p>
    <w:p w14:paraId="4E6F1171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101.</w:t>
      </w:r>
      <w:r w:rsidRPr="00C55903">
        <w:rPr>
          <w:lang w:val="en-IN"/>
        </w:rPr>
        <w:t xml:space="preserve"> What is </w:t>
      </w:r>
      <w:proofErr w:type="spellStart"/>
      <w:proofErr w:type="gramStart"/>
      <w:r w:rsidRPr="00C55903">
        <w:rPr>
          <w:lang w:val="en-IN"/>
        </w:rPr>
        <w:t>useMemo</w:t>
      </w:r>
      <w:proofErr w:type="spellEnd"/>
      <w:r w:rsidRPr="00C55903">
        <w:rPr>
          <w:lang w:val="en-IN"/>
        </w:rPr>
        <w:t>(</w:t>
      </w:r>
      <w:proofErr w:type="gramEnd"/>
      <w:r w:rsidRPr="00C55903">
        <w:rPr>
          <w:lang w:val="en-IN"/>
        </w:rPr>
        <w:t>)?</w:t>
      </w:r>
    </w:p>
    <w:p w14:paraId="15FD03D4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lastRenderedPageBreak/>
        <w:t>102.</w:t>
      </w:r>
      <w:r w:rsidRPr="00C55903">
        <w:rPr>
          <w:lang w:val="en-IN"/>
        </w:rPr>
        <w:t xml:space="preserve"> Explain Strict Mode.</w:t>
      </w:r>
    </w:p>
    <w:p w14:paraId="2688A572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103.</w:t>
      </w:r>
      <w:r w:rsidRPr="00C55903">
        <w:rPr>
          <w:lang w:val="en-IN"/>
        </w:rPr>
        <w:t xml:space="preserve"> Is HTML used in React?</w:t>
      </w:r>
    </w:p>
    <w:p w14:paraId="633FE08D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104.</w:t>
      </w:r>
      <w:r w:rsidRPr="00C55903">
        <w:rPr>
          <w:lang w:val="en-IN"/>
        </w:rPr>
        <w:t xml:space="preserve"> Difference between Real DOM and Virtual DOM?</w:t>
      </w:r>
    </w:p>
    <w:p w14:paraId="24966EC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105.</w:t>
      </w:r>
      <w:r w:rsidRPr="00C55903">
        <w:rPr>
          <w:lang w:val="en-IN"/>
        </w:rPr>
        <w:t xml:space="preserve"> What are stateless components?</w:t>
      </w:r>
    </w:p>
    <w:p w14:paraId="3A24447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106.</w:t>
      </w:r>
      <w:r w:rsidRPr="00C55903">
        <w:rPr>
          <w:lang w:val="en-IN"/>
        </w:rPr>
        <w:t xml:space="preserve"> What is Webpack?</w:t>
      </w:r>
    </w:p>
    <w:p w14:paraId="1C63A5AF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107.</w:t>
      </w:r>
      <w:r w:rsidRPr="00C55903">
        <w:rPr>
          <w:lang w:val="en-IN"/>
        </w:rPr>
        <w:t xml:space="preserve"> What is Babel?</w:t>
      </w:r>
    </w:p>
    <w:p w14:paraId="35D7E83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108.</w:t>
      </w:r>
      <w:r w:rsidRPr="00C55903">
        <w:rPr>
          <w:lang w:val="en-IN"/>
        </w:rPr>
        <w:t xml:space="preserve"> Difference between props and state?</w:t>
      </w:r>
    </w:p>
    <w:p w14:paraId="36F558CF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109.</w:t>
      </w:r>
      <w:r w:rsidRPr="00C55903">
        <w:rPr>
          <w:lang w:val="en-IN"/>
        </w:rPr>
        <w:t xml:space="preserve"> What is Axios?</w:t>
      </w:r>
    </w:p>
    <w:p w14:paraId="7D5CBF35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110.</w:t>
      </w:r>
      <w:r w:rsidRPr="00C55903">
        <w:rPr>
          <w:lang w:val="en-IN"/>
        </w:rPr>
        <w:t xml:space="preserve"> Can browsers understand JSX?</w:t>
      </w:r>
    </w:p>
    <w:p w14:paraId="6A20556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111.</w:t>
      </w:r>
      <w:r w:rsidRPr="00C55903">
        <w:rPr>
          <w:lang w:val="en-IN"/>
        </w:rPr>
        <w:t xml:space="preserve"> How do you pass numbers to a React component?</w:t>
      </w:r>
    </w:p>
    <w:p w14:paraId="757A3C7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112.</w:t>
      </w:r>
      <w:r w:rsidRPr="00C55903">
        <w:rPr>
          <w:lang w:val="en-IN"/>
        </w:rPr>
        <w:t xml:space="preserve"> Create a simple counter in React.</w:t>
      </w:r>
    </w:p>
    <w:p w14:paraId="6D6F9E50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113.</w:t>
      </w:r>
      <w:r w:rsidRPr="00C55903">
        <w:rPr>
          <w:lang w:val="en-IN"/>
        </w:rPr>
        <w:t xml:space="preserve"> How do you render a list in React?</w:t>
      </w:r>
    </w:p>
    <w:p w14:paraId="6E195CAB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114.</w:t>
      </w:r>
      <w:r w:rsidRPr="00C55903">
        <w:rPr>
          <w:lang w:val="en-IN"/>
        </w:rPr>
        <w:t xml:space="preserve"> Explain “lifting state up”.</w:t>
      </w:r>
    </w:p>
    <w:p w14:paraId="5E0504D4" w14:textId="77777777" w:rsidR="00C55903" w:rsidRPr="00C55903" w:rsidRDefault="00000000" w:rsidP="00C55903">
      <w:pPr>
        <w:rPr>
          <w:lang w:val="en-IN"/>
        </w:rPr>
      </w:pPr>
      <w:r>
        <w:rPr>
          <w:lang w:val="en-IN"/>
        </w:rPr>
        <w:pict w14:anchorId="3C73E0E3">
          <v:rect id="_x0000_i1028" style="width:0;height:1.5pt" o:hralign="center" o:hrstd="t" o:hr="t" fillcolor="#a0a0a0" stroked="f"/>
        </w:pict>
      </w:r>
    </w:p>
    <w:p w14:paraId="01972AD6" w14:textId="77777777" w:rsidR="00C55903" w:rsidRPr="00C55903" w:rsidRDefault="00C55903" w:rsidP="00C55903">
      <w:pPr>
        <w:rPr>
          <w:b/>
          <w:bCs/>
          <w:lang w:val="en-IN"/>
        </w:rPr>
      </w:pPr>
      <w:r w:rsidRPr="00C55903">
        <w:rPr>
          <w:b/>
          <w:bCs/>
          <w:lang w:val="en-IN"/>
        </w:rPr>
        <w:t>General</w:t>
      </w:r>
    </w:p>
    <w:p w14:paraId="1F5303D9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115.</w:t>
      </w:r>
      <w:r w:rsidRPr="00C55903">
        <w:rPr>
          <w:lang w:val="en-IN"/>
        </w:rPr>
        <w:t xml:space="preserve"> Where should MySQL be used, and where should MongoDB be used?</w:t>
      </w:r>
    </w:p>
    <w:p w14:paraId="4EC766D6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116.</w:t>
      </w:r>
      <w:r w:rsidRPr="00C55903">
        <w:rPr>
          <w:lang w:val="en-IN"/>
        </w:rPr>
        <w:t xml:space="preserve"> What is CI/CD?</w:t>
      </w:r>
    </w:p>
    <w:p w14:paraId="52C0FE43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117.</w:t>
      </w:r>
      <w:r w:rsidRPr="00C55903">
        <w:rPr>
          <w:lang w:val="en-IN"/>
        </w:rPr>
        <w:t xml:space="preserve"> What is Jenkins?</w:t>
      </w:r>
    </w:p>
    <w:p w14:paraId="50E742AE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118.</w:t>
      </w:r>
      <w:r w:rsidRPr="00C55903">
        <w:rPr>
          <w:lang w:val="en-IN"/>
        </w:rPr>
        <w:t xml:space="preserve"> What is Agile and Scrum?</w:t>
      </w:r>
    </w:p>
    <w:p w14:paraId="52F5EE18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119.</w:t>
      </w:r>
      <w:r w:rsidRPr="00C55903">
        <w:rPr>
          <w:lang w:val="en-IN"/>
        </w:rPr>
        <w:t xml:space="preserve"> What is a sprint in Agile?</w:t>
      </w:r>
    </w:p>
    <w:p w14:paraId="3FBBE33D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120.</w:t>
      </w:r>
      <w:r w:rsidRPr="00C55903">
        <w:rPr>
          <w:lang w:val="en-IN"/>
        </w:rPr>
        <w:t xml:space="preserve"> Explain </w:t>
      </w:r>
      <w:proofErr w:type="spellStart"/>
      <w:proofErr w:type="gramStart"/>
      <w:r w:rsidRPr="00C55903">
        <w:rPr>
          <w:lang w:val="en-IN"/>
        </w:rPr>
        <w:t>Promise.all</w:t>
      </w:r>
      <w:proofErr w:type="spellEnd"/>
      <w:r w:rsidRPr="00C55903">
        <w:rPr>
          <w:lang w:val="en-IN"/>
        </w:rPr>
        <w:t>(</w:t>
      </w:r>
      <w:proofErr w:type="gramEnd"/>
      <w:r w:rsidRPr="00C55903">
        <w:rPr>
          <w:lang w:val="en-IN"/>
        </w:rPr>
        <w:t xml:space="preserve">) vs </w:t>
      </w:r>
      <w:proofErr w:type="spellStart"/>
      <w:r w:rsidRPr="00C55903">
        <w:rPr>
          <w:lang w:val="en-IN"/>
        </w:rPr>
        <w:t>Promise.allSettled</w:t>
      </w:r>
      <w:proofErr w:type="spellEnd"/>
      <w:r w:rsidRPr="00C55903">
        <w:rPr>
          <w:lang w:val="en-IN"/>
        </w:rPr>
        <w:t>().</w:t>
      </w:r>
    </w:p>
    <w:p w14:paraId="260970CE" w14:textId="61AD2148" w:rsid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121.</w:t>
      </w:r>
      <w:r w:rsidRPr="00C55903">
        <w:rPr>
          <w:lang w:val="en-IN"/>
        </w:rPr>
        <w:t xml:space="preserve"> Explain web application security</w:t>
      </w:r>
      <w:r w:rsidR="00AF29CF">
        <w:rPr>
          <w:lang w:val="en-IN"/>
        </w:rPr>
        <w:t xml:space="preserve"> or explain the below points</w:t>
      </w:r>
    </w:p>
    <w:p w14:paraId="4C5A040C" w14:textId="2C14B233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Authorization</w:t>
      </w:r>
    </w:p>
    <w:p w14:paraId="2C88DFBB" w14:textId="7CBE731B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Authentication</w:t>
      </w:r>
    </w:p>
    <w:p w14:paraId="54186CEE" w14:textId="1EB62299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 w:rsidRPr="00AF29CF">
        <w:rPr>
          <w:lang w:val="en-IN"/>
        </w:rPr>
        <w:t>SQL Injection (SQLi)</w:t>
      </w:r>
    </w:p>
    <w:p w14:paraId="2C30CC05" w14:textId="77777777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 w:rsidRPr="00AF29CF">
        <w:rPr>
          <w:lang w:val="en-IN"/>
        </w:rPr>
        <w:t>Cross-Site Scripting (XSS)</w:t>
      </w:r>
    </w:p>
    <w:p w14:paraId="65E9CB80" w14:textId="77777777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 w:rsidRPr="00AF29CF">
        <w:rPr>
          <w:lang w:val="en-IN"/>
        </w:rPr>
        <w:t>Expression / Template Injection</w:t>
      </w:r>
    </w:p>
    <w:p w14:paraId="7CF1A47B" w14:textId="77777777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 w:rsidRPr="00AF29CF">
        <w:rPr>
          <w:lang w:val="en-IN"/>
        </w:rPr>
        <w:t>Session Hijacking</w:t>
      </w:r>
    </w:p>
    <w:p w14:paraId="7C9BA187" w14:textId="77777777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 w:rsidRPr="00AF29CF">
        <w:rPr>
          <w:lang w:val="en-IN"/>
        </w:rPr>
        <w:lastRenderedPageBreak/>
        <w:t>Broken Authentication</w:t>
      </w:r>
    </w:p>
    <w:p w14:paraId="7ACCD28B" w14:textId="77777777" w:rsid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 w:rsidRPr="00AF29CF">
        <w:rPr>
          <w:lang w:val="en-IN"/>
        </w:rPr>
        <w:t>CSRF</w:t>
      </w:r>
    </w:p>
    <w:p w14:paraId="1AE49329" w14:textId="716CECFE" w:rsidR="00AF29CF" w:rsidRPr="00AF29CF" w:rsidRDefault="00AF29CF" w:rsidP="00AF29CF">
      <w:pPr>
        <w:pStyle w:val="ListParagraph"/>
        <w:numPr>
          <w:ilvl w:val="0"/>
          <w:numId w:val="10"/>
        </w:numPr>
        <w:rPr>
          <w:lang w:val="en-IN"/>
        </w:rPr>
      </w:pPr>
      <w:r w:rsidRPr="00AF29CF">
        <w:rPr>
          <w:lang w:val="en-IN"/>
        </w:rPr>
        <w:t>Rate limiting</w:t>
      </w:r>
    </w:p>
    <w:p w14:paraId="533959EA" w14:textId="5D8DD41D" w:rsid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122.</w:t>
      </w:r>
      <w:r w:rsidRPr="00C55903">
        <w:rPr>
          <w:lang w:val="en-IN"/>
        </w:rPr>
        <w:t xml:space="preserve"> Explain </w:t>
      </w:r>
      <w:proofErr w:type="gramStart"/>
      <w:r w:rsidRPr="00C55903">
        <w:rPr>
          <w:lang w:val="en-IN"/>
        </w:rPr>
        <w:t>bind(</w:t>
      </w:r>
      <w:proofErr w:type="gramEnd"/>
      <w:r w:rsidRPr="00C55903">
        <w:rPr>
          <w:lang w:val="en-IN"/>
        </w:rPr>
        <w:t xml:space="preserve">), </w:t>
      </w:r>
      <w:proofErr w:type="gramStart"/>
      <w:r w:rsidRPr="00C55903">
        <w:rPr>
          <w:lang w:val="en-IN"/>
        </w:rPr>
        <w:t>apply(</w:t>
      </w:r>
      <w:proofErr w:type="gramEnd"/>
      <w:r w:rsidRPr="00C55903">
        <w:rPr>
          <w:lang w:val="en-IN"/>
        </w:rPr>
        <w:t xml:space="preserve">), and </w:t>
      </w:r>
      <w:proofErr w:type="gramStart"/>
      <w:r w:rsidRPr="00C55903">
        <w:rPr>
          <w:lang w:val="en-IN"/>
        </w:rPr>
        <w:t>call(</w:t>
      </w:r>
      <w:proofErr w:type="gramEnd"/>
      <w:r w:rsidRPr="00C55903">
        <w:rPr>
          <w:lang w:val="en-IN"/>
        </w:rPr>
        <w:t>)</w:t>
      </w:r>
      <w:r w:rsidR="00AF29CF">
        <w:rPr>
          <w:lang w:val="en-IN"/>
        </w:rPr>
        <w:t xml:space="preserve"> in JS?</w:t>
      </w:r>
    </w:p>
    <w:p w14:paraId="5735098D" w14:textId="30E97D5D" w:rsidR="00AF29CF" w:rsidRDefault="00AF29CF" w:rsidP="00C55903">
      <w:pPr>
        <w:rPr>
          <w:lang w:val="en-IN"/>
        </w:rPr>
      </w:pPr>
      <w:r>
        <w:rPr>
          <w:lang w:val="en-IN"/>
        </w:rPr>
        <w:t>123. Explain JWT.</w:t>
      </w:r>
    </w:p>
    <w:p w14:paraId="75ABBFD3" w14:textId="602790E0" w:rsidR="00AF29CF" w:rsidRDefault="00AF29CF" w:rsidP="00C55903">
      <w:pPr>
        <w:rPr>
          <w:lang w:val="en-IN"/>
        </w:rPr>
      </w:pPr>
      <w:r>
        <w:rPr>
          <w:lang w:val="en-IN"/>
        </w:rPr>
        <w:t xml:space="preserve">124, </w:t>
      </w:r>
      <w:r w:rsidRPr="00AF29CF">
        <w:rPr>
          <w:lang w:val="en-IN"/>
        </w:rPr>
        <w:t>How to improve performance of a website?</w:t>
      </w:r>
    </w:p>
    <w:p w14:paraId="02CF632F" w14:textId="6817C8D7" w:rsidR="00AF29CF" w:rsidRDefault="00AF29CF" w:rsidP="00C55903">
      <w:r>
        <w:rPr>
          <w:lang w:val="en-IN"/>
        </w:rPr>
        <w:t xml:space="preserve">130. </w:t>
      </w:r>
      <w:r w:rsidRPr="00AF29CF">
        <w:t xml:space="preserve">What Happens </w:t>
      </w:r>
      <w:r>
        <w:t>in the background w</w:t>
      </w:r>
      <w:r w:rsidRPr="00AF29CF">
        <w:t xml:space="preserve">hen </w:t>
      </w:r>
      <w:r>
        <w:t>we</w:t>
      </w:r>
      <w:r w:rsidRPr="00AF29CF">
        <w:t xml:space="preserve"> Open a </w:t>
      </w:r>
      <w:r>
        <w:t>w</w:t>
      </w:r>
      <w:r w:rsidRPr="00AF29CF">
        <w:t>ebsite?</w:t>
      </w:r>
    </w:p>
    <w:p w14:paraId="74BF99D1" w14:textId="5EA3338F" w:rsidR="00AF29CF" w:rsidRPr="00C55903" w:rsidRDefault="00AF29CF" w:rsidP="00C55903">
      <w:pPr>
        <w:rPr>
          <w:lang w:val="en-IN"/>
        </w:rPr>
      </w:pPr>
      <w:r>
        <w:t>134: http is a stateless or stateful protocol?</w:t>
      </w:r>
    </w:p>
    <w:p w14:paraId="5A3B3FFF" w14:textId="77777777" w:rsidR="00C55903" w:rsidRPr="00C55903" w:rsidRDefault="00000000" w:rsidP="00C55903">
      <w:pPr>
        <w:rPr>
          <w:lang w:val="en-IN"/>
        </w:rPr>
      </w:pPr>
      <w:r>
        <w:rPr>
          <w:lang w:val="en-IN"/>
        </w:rPr>
        <w:pict w14:anchorId="44873CCE">
          <v:rect id="_x0000_i1029" style="width:0;height:1.5pt" o:hralign="center" o:hrstd="t" o:hr="t" fillcolor="#a0a0a0" stroked="f"/>
        </w:pict>
      </w:r>
    </w:p>
    <w:p w14:paraId="2E12F93F" w14:textId="77777777" w:rsidR="00C55903" w:rsidRPr="00C55903" w:rsidRDefault="00C55903" w:rsidP="00C55903">
      <w:pPr>
        <w:rPr>
          <w:lang w:val="en-IN"/>
        </w:rPr>
      </w:pPr>
      <w:r w:rsidRPr="00C55903">
        <w:rPr>
          <w:b/>
          <w:bCs/>
          <w:lang w:val="en-IN"/>
        </w:rPr>
        <w:t>Prepared By:</w:t>
      </w:r>
      <w:r w:rsidRPr="00C55903">
        <w:rPr>
          <w:lang w:val="en-IN"/>
        </w:rPr>
        <w:t xml:space="preserve"> </w:t>
      </w:r>
      <w:r w:rsidRPr="00C55903">
        <w:rPr>
          <w:i/>
          <w:iCs/>
          <w:lang w:val="en-IN"/>
        </w:rPr>
        <w:t>Gautam Mukherjee</w:t>
      </w:r>
    </w:p>
    <w:p w14:paraId="1AC64578" w14:textId="77777777" w:rsidR="00C55903" w:rsidRDefault="00C55903"/>
    <w:sectPr w:rsidR="00C559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074697"/>
    <w:multiLevelType w:val="hybridMultilevel"/>
    <w:tmpl w:val="937EF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606639">
    <w:abstractNumId w:val="8"/>
  </w:num>
  <w:num w:numId="2" w16cid:durableId="1174418064">
    <w:abstractNumId w:val="6"/>
  </w:num>
  <w:num w:numId="3" w16cid:durableId="1360082895">
    <w:abstractNumId w:val="5"/>
  </w:num>
  <w:num w:numId="4" w16cid:durableId="1351221622">
    <w:abstractNumId w:val="4"/>
  </w:num>
  <w:num w:numId="5" w16cid:durableId="904534225">
    <w:abstractNumId w:val="7"/>
  </w:num>
  <w:num w:numId="6" w16cid:durableId="869563468">
    <w:abstractNumId w:val="3"/>
  </w:num>
  <w:num w:numId="7" w16cid:durableId="1058892499">
    <w:abstractNumId w:val="2"/>
  </w:num>
  <w:num w:numId="8" w16cid:durableId="1736463694">
    <w:abstractNumId w:val="1"/>
  </w:num>
  <w:num w:numId="9" w16cid:durableId="475606147">
    <w:abstractNumId w:val="0"/>
  </w:num>
  <w:num w:numId="10" w16cid:durableId="18647836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38EA"/>
    <w:rsid w:val="008B0655"/>
    <w:rsid w:val="00AA1D8D"/>
    <w:rsid w:val="00AF29CF"/>
    <w:rsid w:val="00B47730"/>
    <w:rsid w:val="00C55903"/>
    <w:rsid w:val="00CB0664"/>
    <w:rsid w:val="00F006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EEC24"/>
  <w14:defaultImageDpi w14:val="300"/>
  <w15:docId w15:val="{F4F410D3-B79C-4F52-BED4-F20F2CD3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Gautam Mukherjee</cp:lastModifiedBy>
  <cp:revision>4</cp:revision>
  <dcterms:created xsi:type="dcterms:W3CDTF">2013-12-23T23:15:00Z</dcterms:created>
  <dcterms:modified xsi:type="dcterms:W3CDTF">2025-12-26T16:07:00Z</dcterms:modified>
  <cp:category/>
</cp:coreProperties>
</file>